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ProyectoHorario</w:t>
      </w:r>
    </w:p>
    <w:p/>
    <w:p>
      <w:pPr>
        <w:jc w:val="center"/>
      </w:pPr>
      <w:r>
        <w:rPr>
          <w:b w:val="0"/>
          <w:color w:val="595959"/>
          <w:sz w:val="26"/>
        </w:rPr>
        <w:t>Documentacion Tecnica de la Aplicacion</w:t>
      </w:r>
    </w:p>
    <w:p/>
    <w:p>
      <w:pPr>
        <w:jc w:val="center"/>
      </w:pPr>
      <w:r>
        <w:rPr>
          <w:b w:val="0"/>
          <w:color w:val="7F7F7F"/>
          <w:sz w:val="22"/>
        </w:rPr>
        <w:t>Tecnologias: ASP.NET Core 10 · Vue 3 · SQL Server · Entity Framework Core</w:t>
      </w:r>
    </w:p>
    <w:p>
      <w:r>
        <w:br w:type="page"/>
      </w:r>
    </w:p>
    <w:p>
      <w:pPr>
        <w:pStyle w:val="Heading1"/>
      </w:pPr>
      <w:r>
        <w:rPr>
          <w:color w:val="1F497D"/>
          <w:sz w:val="28"/>
        </w:rPr>
        <w:t>1. Descripcion general del proyecto</w:t>
      </w:r>
    </w:p>
    <w:p>
      <w:r>
        <w:t>ProyectoHorario es una aplicacion web para la gestion de horarios y turnos de empleados. Permite crear, asignar y visualizar horarios de trabajo de forma centralizada.</w:t>
      </w:r>
    </w:p>
    <w:p/>
    <w:p>
      <w:pPr>
        <w:pStyle w:val="Heading2"/>
      </w:pPr>
      <w:r>
        <w:rPr>
          <w:color w:val="2F5496"/>
          <w:sz w:val="24"/>
        </w:rPr>
        <w:t>Arquitectura general</w:t>
      </w:r>
    </w:p>
    <w:p>
      <w:r>
        <w:t>El proyecto sigue Clean Architecture, separando el codigo en capas con responsabilidades bien definidas. La regla fundamental es que las capas internas no conocen a las externas.</w:t>
      </w:r>
    </w:p>
    <w:p>
      <w:pPr>
        <w:pStyle w:val="ListBullet"/>
      </w:pPr>
      <w:r>
        <w:t>ProyectoHorario.Core         -&gt;  Logica de negocio pura (entidades, interfaces, servicios)</w:t>
      </w:r>
    </w:p>
    <w:p>
      <w:pPr>
        <w:pStyle w:val="ListBullet"/>
      </w:pPr>
      <w:r>
        <w:t>ProyectoHorario.Infrastructure -&gt;  Acceso a datos (EF Core, repositorios, migraciones)</w:t>
      </w:r>
    </w:p>
    <w:p>
      <w:pPr>
        <w:pStyle w:val="ListBullet"/>
      </w:pPr>
      <w:r>
        <w:t>ProyectoHorario.API          -&gt;  Capa HTTP (controladores, DTOs, middleware)</w:t>
      </w:r>
    </w:p>
    <w:p>
      <w:pPr>
        <w:pStyle w:val="ListBullet"/>
      </w:pPr>
      <w:r>
        <w:t>ProyectoHorario.Client       -&gt;  Frontend SPA (Vue 3 + TypeScript + Vite)</w:t>
      </w:r>
    </w:p>
    <w:p/>
    <w:p>
      <w:pPr>
        <w:pStyle w:val="Heading2"/>
      </w:pPr>
      <w:r>
        <w:rPr>
          <w:color w:val="2F5496"/>
          <w:sz w:val="24"/>
        </w:rPr>
        <w:t>Tecnologias utilizadas</w:t>
      </w:r>
    </w:p>
    <w:p>
      <w:pPr>
        <w:pStyle w:val="ListBullet"/>
      </w:pPr>
      <w:r>
        <w:t>.NET 10 / ASP.NET Core  —  Framework del backend</w:t>
      </w:r>
    </w:p>
    <w:p>
      <w:pPr>
        <w:pStyle w:val="ListBullet"/>
      </w:pPr>
      <w:r>
        <w:t>Entity Framework Core 10  —  ORM para acceso a SQL Server</w:t>
      </w:r>
    </w:p>
    <w:p>
      <w:pPr>
        <w:pStyle w:val="ListBullet"/>
      </w:pPr>
      <w:r>
        <w:t>SQL Server 17  —  Motor de base de datos</w:t>
      </w:r>
    </w:p>
    <w:p>
      <w:pPr>
        <w:pStyle w:val="ListBullet"/>
      </w:pPr>
      <w:r>
        <w:t>Vue 3 + TypeScript  —  Framework del frontend</w:t>
      </w:r>
    </w:p>
    <w:p>
      <w:pPr>
        <w:pStyle w:val="ListBullet"/>
      </w:pPr>
      <w:r>
        <w:t>Vite  —  Herramienta de construccion del frontend</w:t>
      </w:r>
    </w:p>
    <w:p>
      <w:pPr>
        <w:pStyle w:val="ListBullet"/>
      </w:pPr>
      <w:r>
        <w:t>Vue Router 4  —  Navegacion entre paginas</w:t>
      </w:r>
    </w:p>
    <w:p>
      <w:pPr>
        <w:pStyle w:val="ListBullet"/>
      </w:pPr>
      <w:r>
        <w:t>Pinia  —  Gestion de estado global</w:t>
      </w:r>
    </w:p>
    <w:p>
      <w:pPr>
        <w:pStyle w:val="ListBullet"/>
      </w:pPr>
      <w:r>
        <w:t>xUnit  —  Framework de tests</w:t>
      </w:r>
    </w:p>
    <w:p>
      <w:r>
        <w:br w:type="page"/>
      </w:r>
    </w:p>
    <w:p>
      <w:pPr>
        <w:pStyle w:val="Heading1"/>
      </w:pPr>
      <w:r>
        <w:rPr>
          <w:color w:val="1F497D"/>
          <w:sz w:val="28"/>
        </w:rPr>
        <w:t>2. Estructura de carpetas</w:t>
      </w:r>
    </w:p>
    <w:p>
      <w:r>
        <w:t>La raiz del proyecto contiene los siguientes directorios principales:</w:t>
      </w:r>
    </w:p>
    <w:p/>
    <w:p>
      <w:pPr>
        <w:ind w:left="576"/>
      </w:pPr>
      <w:r>
        <w:rPr>
          <w:rFonts w:ascii="Courier New" w:hAnsi="Courier New"/>
          <w:color w:val="B40000"/>
          <w:sz w:val="18"/>
        </w:rPr>
        <w:t>horario/</w:t>
      </w:r>
    </w:p>
    <w:p>
      <w:pPr>
        <w:ind w:left="576"/>
      </w:pPr>
      <w:r>
        <w:rPr>
          <w:rFonts w:ascii="Courier New" w:hAnsi="Courier New"/>
          <w:color w:val="B40000"/>
          <w:sz w:val="18"/>
        </w:rPr>
        <w:t xml:space="preserve">  src/</w:t>
      </w:r>
    </w:p>
    <w:p>
      <w:pPr>
        <w:ind w:left="576"/>
      </w:pPr>
      <w:r>
        <w:rPr>
          <w:rFonts w:ascii="Courier New" w:hAnsi="Courier New"/>
          <w:color w:val="B40000"/>
          <w:sz w:val="18"/>
        </w:rPr>
        <w:t xml:space="preserve">    ProyectoHorario.API/</w:t>
      </w:r>
    </w:p>
    <w:p>
      <w:pPr>
        <w:ind w:left="576"/>
      </w:pPr>
      <w:r>
        <w:rPr>
          <w:rFonts w:ascii="Courier New" w:hAnsi="Courier New"/>
          <w:color w:val="B40000"/>
          <w:sz w:val="18"/>
        </w:rPr>
        <w:t xml:space="preserve">      Controllers/       &lt;- Endpoints HTTP de la API</w:t>
      </w:r>
    </w:p>
    <w:p>
      <w:pPr>
        <w:ind w:left="576"/>
      </w:pPr>
      <w:r>
        <w:rPr>
          <w:rFonts w:ascii="Courier New" w:hAnsi="Courier New"/>
          <w:color w:val="B40000"/>
          <w:sz w:val="18"/>
        </w:rPr>
        <w:t xml:space="preserve">      DTOs/              &lt;- Objetos de entrada y salida</w:t>
      </w:r>
    </w:p>
    <w:p>
      <w:pPr>
        <w:ind w:left="576"/>
      </w:pPr>
      <w:r>
        <w:rPr>
          <w:rFonts w:ascii="Courier New" w:hAnsi="Courier New"/>
          <w:color w:val="B40000"/>
          <w:sz w:val="18"/>
        </w:rPr>
        <w:t xml:space="preserve">      Middleware/        &lt;- Logica transversal por peticion</w:t>
      </w:r>
    </w:p>
    <w:p>
      <w:pPr>
        <w:ind w:left="576"/>
      </w:pPr>
      <w:r>
        <w:rPr>
          <w:rFonts w:ascii="Courier New" w:hAnsi="Courier New"/>
          <w:color w:val="B40000"/>
          <w:sz w:val="18"/>
        </w:rPr>
        <w:t xml:space="preserve">      Models/            &lt;- Modelos de respuesta estandar</w:t>
      </w:r>
    </w:p>
    <w:p>
      <w:pPr>
        <w:ind w:left="576"/>
      </w:pPr>
      <w:r>
        <w:rPr>
          <w:rFonts w:ascii="Courier New" w:hAnsi="Courier New"/>
          <w:color w:val="B40000"/>
          <w:sz w:val="18"/>
        </w:rPr>
        <w:t xml:space="preserve">      Services/          &lt;- Servicios especificos de la API</w:t>
      </w:r>
    </w:p>
    <w:p>
      <w:pPr>
        <w:ind w:left="576"/>
      </w:pPr>
      <w:r>
        <w:rPr>
          <w:rFonts w:ascii="Courier New" w:hAnsi="Courier New"/>
          <w:color w:val="B40000"/>
          <w:sz w:val="18"/>
        </w:rPr>
        <w:t xml:space="preserve">    ProyectoHorario.Core/</w:t>
      </w:r>
    </w:p>
    <w:p>
      <w:pPr>
        <w:ind w:left="576"/>
      </w:pPr>
      <w:r>
        <w:rPr>
          <w:rFonts w:ascii="Courier New" w:hAnsi="Courier New"/>
          <w:color w:val="B40000"/>
          <w:sz w:val="18"/>
        </w:rPr>
        <w:t xml:space="preserve">      Entities/          &lt;- Clases del dominio de negocio</w:t>
      </w:r>
    </w:p>
    <w:p>
      <w:pPr>
        <w:ind w:left="576"/>
      </w:pPr>
      <w:r>
        <w:rPr>
          <w:rFonts w:ascii="Courier New" w:hAnsi="Courier New"/>
          <w:color w:val="B40000"/>
          <w:sz w:val="18"/>
        </w:rPr>
        <w:t xml:space="preserve">      Interfaces/        &lt;- Contratos que Infrastructure implementa</w:t>
      </w:r>
    </w:p>
    <w:p>
      <w:pPr>
        <w:ind w:left="576"/>
      </w:pPr>
      <w:r>
        <w:rPr>
          <w:rFonts w:ascii="Courier New" w:hAnsi="Courier New"/>
          <w:color w:val="B40000"/>
          <w:sz w:val="18"/>
        </w:rPr>
        <w:t xml:space="preserve">      Services/          &lt;- Logica de negocio</w:t>
      </w:r>
    </w:p>
    <w:p>
      <w:pPr>
        <w:ind w:left="576"/>
      </w:pPr>
      <w:r>
        <w:rPr>
          <w:rFonts w:ascii="Courier New" w:hAnsi="Courier New"/>
          <w:color w:val="B40000"/>
          <w:sz w:val="18"/>
        </w:rPr>
        <w:t xml:space="preserve">    ProyectoHorario.Infrastructure/</w:t>
      </w:r>
    </w:p>
    <w:p>
      <w:pPr>
        <w:ind w:left="576"/>
      </w:pPr>
      <w:r>
        <w:rPr>
          <w:rFonts w:ascii="Courier New" w:hAnsi="Courier New"/>
          <w:color w:val="B40000"/>
          <w:sz w:val="18"/>
        </w:rPr>
        <w:t xml:space="preserve">      Data/              &lt;- DbContext de Entity Framework</w:t>
      </w:r>
    </w:p>
    <w:p>
      <w:pPr>
        <w:ind w:left="576"/>
      </w:pPr>
      <w:r>
        <w:rPr>
          <w:rFonts w:ascii="Courier New" w:hAnsi="Courier New"/>
          <w:color w:val="B40000"/>
          <w:sz w:val="18"/>
        </w:rPr>
        <w:t xml:space="preserve">      Migrations/        &lt;- Historial de cambios en la BD</w:t>
      </w:r>
    </w:p>
    <w:p>
      <w:pPr>
        <w:ind w:left="576"/>
      </w:pPr>
      <w:r>
        <w:rPr>
          <w:rFonts w:ascii="Courier New" w:hAnsi="Courier New"/>
          <w:color w:val="B40000"/>
          <w:sz w:val="18"/>
        </w:rPr>
        <w:t xml:space="preserve">      Repositories/      &lt;- Implementacion del acceso a datos</w:t>
      </w:r>
    </w:p>
    <w:p>
      <w:pPr>
        <w:ind w:left="576"/>
      </w:pPr>
      <w:r>
        <w:rPr>
          <w:rFonts w:ascii="Courier New" w:hAnsi="Courier New"/>
          <w:color w:val="B40000"/>
          <w:sz w:val="18"/>
        </w:rPr>
        <w:t xml:space="preserve">    ProyectoHorario.Client/</w:t>
      </w:r>
    </w:p>
    <w:p>
      <w:pPr>
        <w:ind w:left="576"/>
      </w:pPr>
      <w:r>
        <w:rPr>
          <w:rFonts w:ascii="Courier New" w:hAnsi="Courier New"/>
          <w:color w:val="B40000"/>
          <w:sz w:val="18"/>
        </w:rPr>
        <w:t xml:space="preserve">      src/</w:t>
      </w:r>
    </w:p>
    <w:p>
      <w:pPr>
        <w:ind w:left="576"/>
      </w:pPr>
      <w:r>
        <w:rPr>
          <w:rFonts w:ascii="Courier New" w:hAnsi="Courier New"/>
          <w:color w:val="B40000"/>
          <w:sz w:val="18"/>
        </w:rPr>
        <w:t xml:space="preserve">        assets/          &lt;- Imagenes, estilos globales</w:t>
      </w:r>
    </w:p>
    <w:p>
      <w:pPr>
        <w:ind w:left="576"/>
      </w:pPr>
      <w:r>
        <w:rPr>
          <w:rFonts w:ascii="Courier New" w:hAnsi="Courier New"/>
          <w:color w:val="B40000"/>
          <w:sz w:val="18"/>
        </w:rPr>
        <w:t xml:space="preserve">        components/      &lt;- Componentes Vue reutilizables</w:t>
      </w:r>
    </w:p>
    <w:p>
      <w:pPr>
        <w:ind w:left="576"/>
      </w:pPr>
      <w:r>
        <w:rPr>
          <w:rFonts w:ascii="Courier New" w:hAnsi="Courier New"/>
          <w:color w:val="B40000"/>
          <w:sz w:val="18"/>
        </w:rPr>
        <w:t xml:space="preserve">        views/           &lt;- Paginas de la aplicacion</w:t>
      </w:r>
    </w:p>
    <w:p>
      <w:pPr>
        <w:ind w:left="576"/>
      </w:pPr>
      <w:r>
        <w:rPr>
          <w:rFonts w:ascii="Courier New" w:hAnsi="Courier New"/>
          <w:color w:val="B40000"/>
          <w:sz w:val="18"/>
        </w:rPr>
        <w:t xml:space="preserve">        router/          &lt;- Configuracion de rutas</w:t>
      </w:r>
    </w:p>
    <w:p>
      <w:pPr>
        <w:ind w:left="576"/>
      </w:pPr>
      <w:r>
        <w:rPr>
          <w:rFonts w:ascii="Courier New" w:hAnsi="Courier New"/>
          <w:color w:val="B40000"/>
          <w:sz w:val="18"/>
        </w:rPr>
        <w:t xml:space="preserve">        stores/          &lt;- Estado global con Pinia</w:t>
      </w:r>
    </w:p>
    <w:p>
      <w:pPr>
        <w:ind w:left="576"/>
      </w:pPr>
      <w:r>
        <w:rPr>
          <w:rFonts w:ascii="Courier New" w:hAnsi="Courier New"/>
          <w:color w:val="B40000"/>
          <w:sz w:val="18"/>
        </w:rPr>
        <w:t xml:space="preserve">        services/        &lt;- Llamadas a la API REST</w:t>
      </w:r>
    </w:p>
    <w:p>
      <w:pPr>
        <w:ind w:left="576"/>
      </w:pPr>
      <w:r>
        <w:rPr>
          <w:rFonts w:ascii="Courier New" w:hAnsi="Courier New"/>
          <w:color w:val="B40000"/>
          <w:sz w:val="18"/>
        </w:rPr>
        <w:t xml:space="preserve">  tests/</w:t>
      </w:r>
    </w:p>
    <w:p>
      <w:pPr>
        <w:ind w:left="576"/>
      </w:pPr>
      <w:r>
        <w:rPr>
          <w:rFonts w:ascii="Courier New" w:hAnsi="Courier New"/>
          <w:color w:val="B40000"/>
          <w:sz w:val="18"/>
        </w:rPr>
        <w:t xml:space="preserve">    ProyectoHorario.API.Tests/</w:t>
      </w:r>
    </w:p>
    <w:p>
      <w:pPr>
        <w:ind w:left="576"/>
      </w:pPr>
      <w:r>
        <w:rPr>
          <w:rFonts w:ascii="Courier New" w:hAnsi="Courier New"/>
          <w:color w:val="B40000"/>
          <w:sz w:val="18"/>
        </w:rPr>
        <w:t xml:space="preserve">    ProyectoHorario.Core.Tests/</w:t>
      </w:r>
    </w:p>
    <w:p>
      <w:pPr>
        <w:ind w:left="576"/>
      </w:pPr>
      <w:r>
        <w:rPr>
          <w:rFonts w:ascii="Courier New" w:hAnsi="Courier New"/>
          <w:color w:val="B40000"/>
          <w:sz w:val="18"/>
        </w:rPr>
        <w:t xml:space="preserve">  docs/</w:t>
      </w:r>
    </w:p>
    <w:p>
      <w:r>
        <w:br w:type="page"/>
      </w:r>
    </w:p>
    <w:p>
      <w:pPr>
        <w:pStyle w:val="Heading1"/>
      </w:pPr>
      <w:r>
        <w:rPr>
          <w:color w:val="1F497D"/>
          <w:sz w:val="28"/>
        </w:rPr>
        <w:t>3. Capa Core — Entidades</w:t>
      </w:r>
    </w:p>
    <w:p>
      <w:r>
        <w:t>Las entidades son las clases que representan los conceptos del negocio. Son clases C# simples (POCO) sin dependencias de ningun framework externo. Cada entidad se correspondera con una tabla en la base de datos.</w:t>
      </w:r>
    </w:p>
    <w:p/>
    <w:p>
      <w:pPr>
        <w:pStyle w:val="Heading2"/>
      </w:pPr>
      <w:r>
        <w:rPr>
          <w:color w:val="2F5496"/>
          <w:sz w:val="24"/>
        </w:rPr>
        <w:t>Empleado.cs</w:t>
      </w:r>
    </w:p>
    <w:p>
      <w:r>
        <w:t>Representa a un trabajador de la empresa.</w:t>
      </w:r>
    </w:p>
    <w:p>
      <w:r>
        <w:t>Propiedades:</w:t>
      </w:r>
    </w:p>
    <w:p>
      <w:pPr>
        <w:pStyle w:val="ListBullet"/>
      </w:pPr>
      <w:r>
        <w:t>Id (int)              —  Identificador unico</w:t>
      </w:r>
    </w:p>
    <w:p>
      <w:pPr>
        <w:pStyle w:val="ListBullet"/>
      </w:pPr>
      <w:r>
        <w:t>Nombre (string)       —  Nombre completo del empleado</w:t>
      </w:r>
    </w:p>
    <w:p>
      <w:pPr>
        <w:pStyle w:val="ListBullet"/>
      </w:pPr>
      <w:r>
        <w:t>Email (string)        —  Correo electronico</w:t>
      </w:r>
    </w:p>
    <w:p>
      <w:pPr>
        <w:pStyle w:val="ListBullet"/>
      </w:pPr>
      <w:r>
        <w:t>Telefono (string)     —  Telefono de contacto</w:t>
      </w:r>
    </w:p>
    <w:p>
      <w:pPr>
        <w:pStyle w:val="ListBullet"/>
      </w:pPr>
      <w:r>
        <w:t>DepartamentoId (int)  —  Clave foranea al departamento</w:t>
      </w:r>
    </w:p>
    <w:p>
      <w:pPr>
        <w:pStyle w:val="ListBullet"/>
      </w:pPr>
      <w:r>
        <w:t>Departamento          —  Navegacion al departamento</w:t>
      </w:r>
    </w:p>
    <w:p>
      <w:pPr>
        <w:pStyle w:val="ListBullet"/>
      </w:pPr>
      <w:r>
        <w:t>Turnos (List&lt;Turno&gt;)  —  Turnos asignados al empleado</w:t>
      </w:r>
    </w:p>
    <w:p/>
    <w:p>
      <w:pPr>
        <w:pStyle w:val="Heading2"/>
      </w:pPr>
      <w:r>
        <w:rPr>
          <w:color w:val="2F5496"/>
          <w:sz w:val="24"/>
        </w:rPr>
        <w:t>Turno.cs</w:t>
      </w:r>
    </w:p>
    <w:p>
      <w:r>
        <w:t>Representa un turno de trabajo asignado a un empleado.</w:t>
      </w:r>
    </w:p>
    <w:p>
      <w:r>
        <w:t>Propiedades:</w:t>
      </w:r>
    </w:p>
    <w:p>
      <w:pPr>
        <w:pStyle w:val="ListBullet"/>
      </w:pPr>
      <w:r>
        <w:t>Id (int)              —  Identificador unico</w:t>
      </w:r>
    </w:p>
    <w:p>
      <w:pPr>
        <w:pStyle w:val="ListBullet"/>
      </w:pPr>
      <w:r>
        <w:t>Fecha (DateOnly)      —  Dia del turno</w:t>
      </w:r>
    </w:p>
    <w:p>
      <w:pPr>
        <w:pStyle w:val="ListBullet"/>
      </w:pPr>
      <w:r>
        <w:t>HoraInicio (TimeOnly) —  Hora de inicio</w:t>
      </w:r>
    </w:p>
    <w:p>
      <w:pPr>
        <w:pStyle w:val="ListBullet"/>
      </w:pPr>
      <w:r>
        <w:t>HoraFin (TimeOnly)    —  Hora de fin</w:t>
      </w:r>
    </w:p>
    <w:p>
      <w:pPr>
        <w:pStyle w:val="ListBullet"/>
      </w:pPr>
      <w:r>
        <w:t>EmpleadoId (int)      —  Clave foranea al empleado</w:t>
      </w:r>
    </w:p>
    <w:p>
      <w:pPr>
        <w:pStyle w:val="ListBullet"/>
      </w:pPr>
      <w:r>
        <w:t>Empleado              —  Navegacion al empleado</w:t>
      </w:r>
    </w:p>
    <w:p/>
    <w:p>
      <w:pPr>
        <w:pStyle w:val="Heading2"/>
      </w:pPr>
      <w:r>
        <w:rPr>
          <w:color w:val="2F5496"/>
          <w:sz w:val="24"/>
        </w:rPr>
        <w:t>Horario.cs</w:t>
      </w:r>
    </w:p>
    <w:p>
      <w:r>
        <w:t>Agrupa un conjunto de turnos en un periodo (semana, mes).</w:t>
      </w:r>
    </w:p>
    <w:p>
      <w:r>
        <w:t>Propiedades:</w:t>
      </w:r>
    </w:p>
    <w:p>
      <w:pPr>
        <w:pStyle w:val="ListBullet"/>
      </w:pPr>
      <w:r>
        <w:t>Id (int)              —  Identificador unico</w:t>
      </w:r>
    </w:p>
    <w:p>
      <w:pPr>
        <w:pStyle w:val="ListBullet"/>
      </w:pPr>
      <w:r>
        <w:t>Nombre (string)       —  Descripcion del horario (ej: "Semana 12")</w:t>
      </w:r>
    </w:p>
    <w:p>
      <w:pPr>
        <w:pStyle w:val="ListBullet"/>
      </w:pPr>
      <w:r>
        <w:t>FechaInicio (DateOnly)—  Inicio del periodo</w:t>
      </w:r>
    </w:p>
    <w:p>
      <w:pPr>
        <w:pStyle w:val="ListBullet"/>
      </w:pPr>
      <w:r>
        <w:t>FechaFin (DateOnly)   —  Fin del periodo</w:t>
      </w:r>
    </w:p>
    <w:p>
      <w:pPr>
        <w:pStyle w:val="ListBullet"/>
      </w:pPr>
      <w:r>
        <w:t>Turnos (List&lt;Turno&gt;)  —  Turnos que forman este horario</w:t>
      </w:r>
    </w:p>
    <w:p/>
    <w:p>
      <w:pPr>
        <w:pStyle w:val="Heading2"/>
      </w:pPr>
      <w:r>
        <w:rPr>
          <w:color w:val="2F5496"/>
          <w:sz w:val="24"/>
        </w:rPr>
        <w:t>Departamento.cs</w:t>
      </w:r>
    </w:p>
    <w:p>
      <w:r>
        <w:t>Representa un departamento o grupo de empleados.</w:t>
      </w:r>
    </w:p>
    <w:p>
      <w:r>
        <w:t>Propiedades:</w:t>
      </w:r>
    </w:p>
    <w:p>
      <w:pPr>
        <w:pStyle w:val="ListBullet"/>
      </w:pPr>
      <w:r>
        <w:t>Id (int)                     —  Identificador unico</w:t>
      </w:r>
    </w:p>
    <w:p>
      <w:pPr>
        <w:pStyle w:val="ListBullet"/>
      </w:pPr>
      <w:r>
        <w:t>Nombre (string)              —  Nombre del departamento</w:t>
      </w:r>
    </w:p>
    <w:p>
      <w:pPr>
        <w:pStyle w:val="ListBullet"/>
      </w:pPr>
      <w:r>
        <w:t>Empleados (List&lt;Empleado&gt;)   —  Empleados del departamento</w:t>
      </w:r>
    </w:p>
    <w:p>
      <w:r>
        <w:br w:type="page"/>
      </w:r>
    </w:p>
    <w:p>
      <w:pPr>
        <w:pStyle w:val="Heading1"/>
      </w:pPr>
      <w:r>
        <w:rPr>
          <w:color w:val="1F497D"/>
          <w:sz w:val="28"/>
        </w:rPr>
        <w:t>4. Capa Core — Interfaces</w:t>
      </w:r>
    </w:p>
    <w:p>
      <w:r>
        <w:t>Las interfaces definen los contratos que la capa Infrastructure debe implementar. Permiten que Core acceda a datos sin depender directamente de Entity Framework ni SQL Server.</w:t>
      </w:r>
    </w:p>
    <w:p/>
    <w:p>
      <w:pPr>
        <w:pStyle w:val="Heading2"/>
      </w:pPr>
      <w:r>
        <w:rPr>
          <w:color w:val="2F5496"/>
          <w:sz w:val="24"/>
        </w:rPr>
        <w:t>IEmpleadoRepository.cs</w:t>
      </w:r>
    </w:p>
    <w:p>
      <w:r>
        <w:t>Contrato para el acceso a datos de empleados.</w:t>
      </w:r>
    </w:p>
    <w:p>
      <w:pPr>
        <w:pStyle w:val="ListBullet"/>
      </w:pPr>
      <w:r>
        <w:t>Task&lt;IEnumerable&lt;Empleado&gt;&gt; ObtenerTodosAsync()</w:t>
      </w:r>
    </w:p>
    <w:p>
      <w:pPr>
        <w:pStyle w:val="ListBullet"/>
      </w:pPr>
      <w:r>
        <w:t>Task&lt;Empleado?&gt; ObtenerPorIdAsync(int id)</w:t>
      </w:r>
    </w:p>
    <w:p>
      <w:pPr>
        <w:pStyle w:val="ListBullet"/>
      </w:pPr>
      <w:r>
        <w:t>Task AgregarAsync(Empleado empleado)</w:t>
      </w:r>
    </w:p>
    <w:p>
      <w:pPr>
        <w:pStyle w:val="ListBullet"/>
      </w:pPr>
      <w:r>
        <w:t>void Actualizar(Empleado empleado)</w:t>
      </w:r>
    </w:p>
    <w:p>
      <w:pPr>
        <w:pStyle w:val="ListBullet"/>
      </w:pPr>
      <w:r>
        <w:t>void Eliminar(Empleado empleado)</w:t>
      </w:r>
    </w:p>
    <w:p/>
    <w:p>
      <w:pPr>
        <w:pStyle w:val="Heading2"/>
      </w:pPr>
      <w:r>
        <w:rPr>
          <w:color w:val="2F5496"/>
          <w:sz w:val="24"/>
        </w:rPr>
        <w:t>ITurnoRepository.cs</w:t>
      </w:r>
    </w:p>
    <w:p>
      <w:r>
        <w:t>Contrato para el acceso a datos de turnos.</w:t>
      </w:r>
    </w:p>
    <w:p>
      <w:pPr>
        <w:pStyle w:val="ListBullet"/>
      </w:pPr>
      <w:r>
        <w:t>Task&lt;IEnumerable&lt;Turno&gt;&gt; ObtenerPorEmpleadoAsync(int empleadoId)</w:t>
      </w:r>
    </w:p>
    <w:p>
      <w:pPr>
        <w:pStyle w:val="ListBullet"/>
      </w:pPr>
      <w:r>
        <w:t>Task&lt;IEnumerable&lt;Turno&gt;&gt; ObtenerPorFechaAsync(DateOnly fecha)</w:t>
      </w:r>
    </w:p>
    <w:p>
      <w:pPr>
        <w:pStyle w:val="ListBullet"/>
      </w:pPr>
      <w:r>
        <w:t>Task AgregarAsync(Turno turno)</w:t>
      </w:r>
    </w:p>
    <w:p>
      <w:pPr>
        <w:pStyle w:val="ListBullet"/>
      </w:pPr>
      <w:r>
        <w:t>void Eliminar(Turno turno)</w:t>
      </w:r>
    </w:p>
    <w:p/>
    <w:p>
      <w:pPr>
        <w:pStyle w:val="Heading2"/>
      </w:pPr>
      <w:r>
        <w:rPr>
          <w:color w:val="2F5496"/>
          <w:sz w:val="24"/>
        </w:rPr>
        <w:t>IUnitOfWork.cs</w:t>
      </w:r>
    </w:p>
    <w:p>
      <w:r>
        <w:t>Agrupa todos los repositorios y gestiona el guardado de cambios como una unica transaccion. Garantiza que todas las operaciones se completan juntas o no se completa ninguna.</w:t>
      </w:r>
    </w:p>
    <w:p>
      <w:pPr>
        <w:pStyle w:val="ListBullet"/>
      </w:pPr>
      <w:r>
        <w:t>IEmpleadoRepository Empleados</w:t>
      </w:r>
    </w:p>
    <w:p>
      <w:pPr>
        <w:pStyle w:val="ListBullet"/>
      </w:pPr>
      <w:r>
        <w:t>ITurnoRepository Turnos</w:t>
      </w:r>
    </w:p>
    <w:p>
      <w:pPr>
        <w:pStyle w:val="ListBullet"/>
      </w:pPr>
      <w:r>
        <w:t>Task&lt;int&gt; GuardarCambiosAsync()</w:t>
      </w:r>
    </w:p>
    <w:p>
      <w:r>
        <w:br w:type="page"/>
      </w:r>
    </w:p>
    <w:p>
      <w:pPr>
        <w:pStyle w:val="Heading1"/>
      </w:pPr>
      <w:r>
        <w:rPr>
          <w:color w:val="1F497D"/>
          <w:sz w:val="28"/>
        </w:rPr>
        <w:t>5. Capa Infrastructure</w:t>
      </w:r>
    </w:p>
    <w:p/>
    <w:p>
      <w:pPr>
        <w:pStyle w:val="Heading2"/>
      </w:pPr>
      <w:r>
        <w:rPr>
          <w:color w:val="2F5496"/>
          <w:sz w:val="24"/>
        </w:rPr>
        <w:t>AppDbContext.cs  (Infrastructure/Data/)</w:t>
      </w:r>
    </w:p>
    <w:p>
      <w:r>
        <w:t>Es la clase central de Entity Framework Core. Representa la sesion activa con la base de datos. Contiene un DbSet&lt;&gt; por cada entidad que se quiera persistir. Tambien es el lugar donde se configura el mapeo entre clases C# y tablas SQL.</w:t>
      </w:r>
    </w:p>
    <w:p>
      <w:r>
        <w:rPr>
          <w:b/>
          <w:color w:val="965000"/>
          <w:sz w:val="20"/>
        </w:rPr>
        <w:t xml:space="preserve">NOTA: </w:t>
      </w:r>
      <w:r>
        <w:rPr>
          <w:b w:val="0"/>
          <w:color w:val="965000"/>
          <w:sz w:val="20"/>
        </w:rPr>
        <w:t>Cada vez que se añada una entidad nueva, hay que registrarla aqui como DbSet&lt;&gt;.</w:t>
      </w:r>
    </w:p>
    <w:p/>
    <w:p>
      <w:pPr>
        <w:pStyle w:val="Heading2"/>
      </w:pPr>
      <w:r>
        <w:rPr>
          <w:color w:val="2F5496"/>
          <w:sz w:val="24"/>
        </w:rPr>
        <w:t>Repositorios  (Infrastructure/Repositories/)</w:t>
      </w:r>
    </w:p>
    <w:p>
      <w:r>
        <w:t>Cada repositorio implementa la interfaz correspondiente definida en Core. Contiene las consultas reales a la base de datos usando LINQ y el AppDbContext.</w:t>
      </w:r>
    </w:p>
    <w:p>
      <w:pPr>
        <w:pStyle w:val="ListBullet"/>
      </w:pPr>
      <w:r>
        <w:t>EmpleadoRepository.cs  —  Implementa IEmpleadoRepository</w:t>
      </w:r>
    </w:p>
    <w:p>
      <w:pPr>
        <w:pStyle w:val="ListBullet"/>
      </w:pPr>
      <w:r>
        <w:t>TurnoRepository.cs     —  Implementa ITurnoRepository</w:t>
      </w:r>
    </w:p>
    <w:p>
      <w:pPr>
        <w:pStyle w:val="ListBullet"/>
      </w:pPr>
      <w:r>
        <w:t>UnitOfWork.cs          —  Implementa IUnitOfWork, coordina todos los repositorios</w:t>
      </w:r>
    </w:p>
    <w:p/>
    <w:p>
      <w:pPr>
        <w:pStyle w:val="Heading2"/>
      </w:pPr>
      <w:r>
        <w:rPr>
          <w:color w:val="2F5496"/>
          <w:sz w:val="24"/>
        </w:rPr>
        <w:t>Migraciones  (Infrastructure/Migrations/)</w:t>
      </w:r>
    </w:p>
    <w:p>
      <w:r>
        <w:t>Entity Framework Core genera automaticamente los archivos de migracion cada vez que se modifica el modelo. Cada archivo describe que cambios aplicar en la base de datos (crear tablas, añadir columnas, etc.).</w:t>
      </w:r>
    </w:p>
    <w:p>
      <w:r>
        <w:rPr>
          <w:b/>
          <w:color w:val="965000"/>
          <w:sz w:val="20"/>
        </w:rPr>
        <w:t xml:space="preserve">NOTA: </w:t>
      </w:r>
      <w:r>
        <w:rPr>
          <w:b w:val="0"/>
          <w:color w:val="965000"/>
          <w:sz w:val="20"/>
        </w:rPr>
        <w:t>Estos archivos se generan con "dotnet ef migrations add NombreMigracion" y nunca se editan a mano.</w:t>
      </w:r>
    </w:p>
    <w:p>
      <w:r>
        <w:br w:type="page"/>
      </w:r>
    </w:p>
    <w:p>
      <w:pPr>
        <w:pStyle w:val="Heading1"/>
      </w:pPr>
      <w:r>
        <w:rPr>
          <w:color w:val="1F497D"/>
          <w:sz w:val="28"/>
        </w:rPr>
        <w:t>6. Capa API</w:t>
      </w:r>
    </w:p>
    <w:p/>
    <w:p>
      <w:pPr>
        <w:pStyle w:val="Heading2"/>
      </w:pPr>
      <w:r>
        <w:rPr>
          <w:color w:val="2F5496"/>
          <w:sz w:val="24"/>
        </w:rPr>
        <w:t>Controllers/</w:t>
      </w:r>
    </w:p>
    <w:p>
      <w:r>
        <w:t>Los controladores son clases que reciben las peticiones HTTP del frontend y devuelven respuestas. Cada controlador gestiona los endpoints de una entidad concreta. No contienen logica de negocio: delegan el trabajo a los servicios de Core.</w:t>
      </w:r>
    </w:p>
    <w:p>
      <w:pPr>
        <w:pStyle w:val="ListBullet"/>
      </w:pPr>
      <w:r>
        <w:t>EmpleadosController.cs  —  GET/POST/PUT/DELETE de empleados</w:t>
      </w:r>
    </w:p>
    <w:p>
      <w:pPr>
        <w:pStyle w:val="ListBullet"/>
      </w:pPr>
      <w:r>
        <w:t>TurnosController.cs     —  GET/POST/DELETE de turnos</w:t>
      </w:r>
    </w:p>
    <w:p>
      <w:pPr>
        <w:pStyle w:val="ListBullet"/>
      </w:pPr>
      <w:r>
        <w:t>HorariosController.cs   —  GET/POST de horarios</w:t>
      </w:r>
    </w:p>
    <w:p/>
    <w:p>
      <w:pPr>
        <w:pStyle w:val="Heading2"/>
      </w:pPr>
      <w:r>
        <w:rPr>
          <w:color w:val="2F5496"/>
          <w:sz w:val="24"/>
        </w:rPr>
        <w:t>DTOs/</w:t>
      </w:r>
    </w:p>
    <w:p>
      <w:r>
        <w:t>Un DTO (Data Transfer Object) define exactamente que datos entran y salen por la API. Se usan para no exponer directamente las entidades del dominio, lo que permite controlar la informacion que se envia al cliente y proteger campos internos.</w:t>
      </w:r>
    </w:p>
    <w:p>
      <w:pPr>
        <w:pStyle w:val="ListBullet"/>
      </w:pPr>
      <w:r>
        <w:t>EmpleadoDto.cs           —  Datos que devuelve la API al consultar un empleado</w:t>
      </w:r>
    </w:p>
    <w:p>
      <w:pPr>
        <w:pStyle w:val="ListBullet"/>
      </w:pPr>
      <w:r>
        <w:t>CrearEmpleadoDto.cs      —  Datos que recibe la API al crear un empleado</w:t>
      </w:r>
    </w:p>
    <w:p>
      <w:pPr>
        <w:pStyle w:val="ListBullet"/>
      </w:pPr>
      <w:r>
        <w:t>ActualizarEmpleadoDto.cs —  Datos que recibe la API al modificar un empleado</w:t>
      </w:r>
    </w:p>
    <w:p/>
    <w:p>
      <w:pPr>
        <w:pStyle w:val="Heading2"/>
      </w:pPr>
      <w:r>
        <w:rPr>
          <w:color w:val="2F5496"/>
          <w:sz w:val="24"/>
        </w:rPr>
        <w:t>Middleware/</w:t>
      </w:r>
    </w:p>
    <w:p>
      <w:r>
        <w:t>El middleware es codigo que se ejecuta automaticamente en cada peticion HTTP, antes o despues de que llegue al controlador. Se usa para cosas transversales que aplican a toda la API.</w:t>
      </w:r>
    </w:p>
    <w:p>
      <w:pPr>
        <w:pStyle w:val="ListBullet"/>
      </w:pPr>
      <w:r>
        <w:t>ExceptionHandlingMiddleware.cs — Captura errores no controlados y devuelve JSON limpio</w:t>
      </w:r>
    </w:p>
    <w:p/>
    <w:p>
      <w:pPr>
        <w:pStyle w:val="Heading2"/>
      </w:pPr>
      <w:r>
        <w:rPr>
          <w:color w:val="2F5496"/>
          <w:sz w:val="24"/>
        </w:rPr>
        <w:t>Models/</w:t>
      </w:r>
    </w:p>
    <w:p>
      <w:r>
        <w:t>Modelos estandar de respuesta para toda la API. Permiten que todas las respuestas tengan el mismo formato, lo que facilita el trabajo en el frontend.</w:t>
      </w:r>
    </w:p>
    <w:p>
      <w:pPr>
        <w:pStyle w:val="ListBullet"/>
      </w:pPr>
      <w:r>
        <w:t>ApiResponse&lt;T&gt;.cs  —  Envoltorio generico: { success, message, data }</w:t>
      </w:r>
    </w:p>
    <w:p>
      <w:pPr>
        <w:pStyle w:val="ListBullet"/>
      </w:pPr>
      <w:r>
        <w:t>PagedResult&lt;T&gt;.cs  —  Para listas paginadas: { items, totalCount, page }</w:t>
      </w:r>
    </w:p>
    <w:p>
      <w:r>
        <w:br w:type="page"/>
      </w:r>
    </w:p>
    <w:p>
      <w:pPr>
        <w:pStyle w:val="Heading1"/>
      </w:pPr>
      <w:r>
        <w:rPr>
          <w:color w:val="1F497D"/>
          <w:sz w:val="28"/>
        </w:rPr>
        <w:t>7. Frontend — Vue 3 (ProyectoHorario.Client)</w:t>
      </w:r>
    </w:p>
    <w:p>
      <w:r>
        <w:t>El frontend es una SPA (Single Page Application) construida con Vue 3 y TypeScript. Es completamente independiente del backend y se comunica con el unicamente a traves de peticiones HTTP a la API REST.</w:t>
      </w:r>
    </w:p>
    <w:p/>
    <w:p>
      <w:pPr>
        <w:pStyle w:val="Heading2"/>
      </w:pPr>
      <w:r>
        <w:rPr>
          <w:color w:val="2F5496"/>
          <w:sz w:val="24"/>
        </w:rPr>
        <w:t>src/views/</w:t>
      </w:r>
    </w:p>
    <w:p>
      <w:r>
        <w:t>Las vistas son paginas completas de la aplicacion. Cada ruta de la URL carga una vista diferente. Una vista puede estar compuesta por varios componentes.</w:t>
      </w:r>
    </w:p>
    <w:p>
      <w:pPr>
        <w:pStyle w:val="ListBullet"/>
      </w:pPr>
      <w:r>
        <w:t>EmpleadosView.vue   —  Listado y gestion de empleados</w:t>
      </w:r>
    </w:p>
    <w:p>
      <w:pPr>
        <w:pStyle w:val="ListBullet"/>
      </w:pPr>
      <w:r>
        <w:t>TurnosView.vue      —  Gestion de turnos</w:t>
      </w:r>
    </w:p>
    <w:p>
      <w:pPr>
        <w:pStyle w:val="ListBullet"/>
      </w:pPr>
      <w:r>
        <w:t>HorarioView.vue     —  Vista de calendario/horario</w:t>
      </w:r>
    </w:p>
    <w:p/>
    <w:p>
      <w:pPr>
        <w:pStyle w:val="Heading2"/>
      </w:pPr>
      <w:r>
        <w:rPr>
          <w:color w:val="2F5496"/>
          <w:sz w:val="24"/>
        </w:rPr>
        <w:t>src/components/</w:t>
      </w:r>
    </w:p>
    <w:p>
      <w:r>
        <w:t>Los componentes son piezas de interfaz reutilizables. Un componente puede usarse en varias vistas sin repetir codigo.</w:t>
      </w:r>
    </w:p>
    <w:p>
      <w:pPr>
        <w:pStyle w:val="ListBullet"/>
      </w:pPr>
      <w:r>
        <w:t>TablaEmpleados.vue  —  Tabla con la lista de empleados</w:t>
      </w:r>
    </w:p>
    <w:p>
      <w:pPr>
        <w:pStyle w:val="ListBullet"/>
      </w:pPr>
      <w:r>
        <w:t>FormularioTurno.vue —  Formulario para crear o editar un turno</w:t>
      </w:r>
    </w:p>
    <w:p>
      <w:pPr>
        <w:pStyle w:val="ListBullet"/>
      </w:pPr>
      <w:r>
        <w:t>CalendarioHorario.vue — Visualizacion del horario en formato calendario</w:t>
      </w:r>
    </w:p>
    <w:p/>
    <w:p>
      <w:pPr>
        <w:pStyle w:val="Heading2"/>
      </w:pPr>
      <w:r>
        <w:rPr>
          <w:color w:val="2F5496"/>
          <w:sz w:val="24"/>
        </w:rPr>
        <w:t>src/stores/</w:t>
      </w:r>
    </w:p>
    <w:p>
      <w:r>
        <w:t>Los stores de Pinia guardan el estado global de la aplicacion: datos que necesitan compartirse entre varias vistas o componentes sin pasarlos como props.</w:t>
      </w:r>
    </w:p>
    <w:p>
      <w:pPr>
        <w:pStyle w:val="ListBullet"/>
      </w:pPr>
      <w:r>
        <w:t>empleadoStore.ts   —  Lista de empleados cargados, filtros activos</w:t>
      </w:r>
    </w:p>
    <w:p>
      <w:pPr>
        <w:pStyle w:val="ListBullet"/>
      </w:pPr>
      <w:r>
        <w:t>turnoStore.ts      —  Turnos del periodo seleccionado</w:t>
      </w:r>
    </w:p>
    <w:p/>
    <w:p>
      <w:pPr>
        <w:pStyle w:val="Heading2"/>
      </w:pPr>
      <w:r>
        <w:rPr>
          <w:color w:val="2F5496"/>
          <w:sz w:val="24"/>
        </w:rPr>
        <w:t>src/services/</w:t>
      </w:r>
    </w:p>
    <w:p>
      <w:r>
        <w:t>Los servicios contienen las funciones que hacen peticiones HTTP a la API. Centralizan toda la comunicacion con el backend para que los componentes no tengan que saber como funciona fetch o axios.</w:t>
      </w:r>
    </w:p>
    <w:p>
      <w:pPr>
        <w:pStyle w:val="ListBullet"/>
      </w:pPr>
      <w:r>
        <w:t>empleadoService.ts —  Funciones: getEmpleados(), createEmpleado(), etc.</w:t>
      </w:r>
    </w:p>
    <w:p>
      <w:pPr>
        <w:pStyle w:val="ListBullet"/>
      </w:pPr>
      <w:r>
        <w:t>turnoService.ts    —  Funciones: getTurnos(), createTurno(), deleteTurno(), etc.</w:t>
      </w:r>
    </w:p>
    <w:p/>
    <w:p>
      <w:pPr>
        <w:pStyle w:val="Heading2"/>
      </w:pPr>
      <w:r>
        <w:rPr>
          <w:color w:val="2F5496"/>
          <w:sz w:val="24"/>
        </w:rPr>
        <w:t>src/router/</w:t>
      </w:r>
    </w:p>
    <w:p>
      <w:r>
        <w:t>Configuracion de Vue Router. Define que URL corresponde a que vista. Tambien permite proteger rutas que requieren autenticacion.</w:t>
      </w:r>
    </w:p>
    <w:p>
      <w:r>
        <w:br w:type="page"/>
      </w:r>
    </w:p>
    <w:p>
      <w:pPr>
        <w:pStyle w:val="Heading1"/>
      </w:pPr>
      <w:r>
        <w:rPr>
          <w:color w:val="1F497D"/>
          <w:sz w:val="28"/>
        </w:rPr>
        <w:t>8. Base de datos</w:t>
      </w:r>
    </w:p>
    <w:p>
      <w:r>
        <w:t>Datos de conexion al servidor SQL Server del proyecto.</w:t>
      </w:r>
    </w:p>
    <w:p/>
    <w:p>
      <w:pPr>
        <w:pStyle w:val="ListBullet"/>
      </w:pPr>
      <w:r>
        <w:t>Servidor      :  PMADJC1124</w:t>
      </w:r>
    </w:p>
    <w:p>
      <w:pPr>
        <w:pStyle w:val="ListBullet"/>
      </w:pPr>
      <w:r>
        <w:t>Base de datos :  ProyectoHorarios</w:t>
      </w:r>
    </w:p>
    <w:p>
      <w:pPr>
        <w:pStyle w:val="ListBullet"/>
      </w:pPr>
      <w:r>
        <w:t>Autenticacion :  SQL Server Authentication</w:t>
      </w:r>
    </w:p>
    <w:p>
      <w:pPr>
        <w:pStyle w:val="ListBullet"/>
      </w:pPr>
      <w:r>
        <w:t>Usuario       :  desarrollo</w:t>
      </w:r>
    </w:p>
    <w:p/>
    <w:p>
      <w:pPr>
        <w:pStyle w:val="Heading2"/>
      </w:pPr>
      <w:r>
        <w:rPr>
          <w:color w:val="2F5496"/>
          <w:sz w:val="24"/>
        </w:rPr>
        <w:t>Tablas previstas</w:t>
      </w:r>
    </w:p>
    <w:p>
      <w:r>
        <w:t>Las tablas se crean automaticamente mediante migraciones de EF Core cuando se definan las entidades.</w:t>
      </w:r>
    </w:p>
    <w:p>
      <w:pPr>
        <w:pStyle w:val="ListBullet"/>
      </w:pPr>
      <w:r>
        <w:t>Empleados      —  Datos de los trabajadores</w:t>
      </w:r>
    </w:p>
    <w:p>
      <w:pPr>
        <w:pStyle w:val="ListBullet"/>
      </w:pPr>
      <w:r>
        <w:t>Turnos         —  Turnos de trabajo asignados</w:t>
      </w:r>
    </w:p>
    <w:p>
      <w:pPr>
        <w:pStyle w:val="ListBullet"/>
      </w:pPr>
      <w:r>
        <w:t>Horarios       —  Agrupaciones de turnos por periodo</w:t>
      </w:r>
    </w:p>
    <w:p>
      <w:pPr>
        <w:pStyle w:val="ListBullet"/>
      </w:pPr>
      <w:r>
        <w:t>Departamentos  —  Grupos o secciones de la empresa</w:t>
      </w:r>
    </w:p>
    <w:p>
      <w:r>
        <w:rPr>
          <w:b/>
          <w:color w:val="965000"/>
          <w:sz w:val="20"/>
        </w:rPr>
        <w:t xml:space="preserve">NOTA: </w:t>
      </w:r>
      <w:r>
        <w:rPr>
          <w:b w:val="0"/>
          <w:color w:val="965000"/>
          <w:sz w:val="20"/>
        </w:rPr>
        <w:t>Las tablas aun no existen porque no se han definido las entidades ni creado las migraciones.</w:t>
      </w:r>
    </w:p>
    <w:p>
      <w:r>
        <w:br w:type="page"/>
      </w:r>
    </w:p>
    <w:p>
      <w:pPr>
        <w:pStyle w:val="Heading1"/>
      </w:pPr>
      <w:r>
        <w:rPr>
          <w:color w:val="1F497D"/>
          <w:sz w:val="28"/>
        </w:rPr>
        <w:t>9. Tests</w:t>
      </w:r>
    </w:p>
    <w:p>
      <w:r>
        <w:t>El proyecto usa xUnit como framework de testing. Hay dos proyectos de test separados segun la capa que verifican.</w:t>
      </w:r>
    </w:p>
    <w:p/>
    <w:p>
      <w:pPr>
        <w:pStyle w:val="Heading2"/>
      </w:pPr>
      <w:r>
        <w:rPr>
          <w:color w:val="2F5496"/>
          <w:sz w:val="24"/>
        </w:rPr>
        <w:t>ProyectoHorario.Core.Tests</w:t>
      </w:r>
    </w:p>
    <w:p>
      <w:r>
        <w:t>Tests de la logica de negocio pura. Son los mas importantes porque validan las reglas del negocio sin depender de la base de datos ni del framework web.</w:t>
      </w:r>
    </w:p>
    <w:p>
      <w:pPr>
        <w:pStyle w:val="ListBullet"/>
      </w:pPr>
      <w:r>
        <w:t>HorarioServiceTests.cs  —  Valida reglas de asignacion de turnos</w:t>
      </w:r>
    </w:p>
    <w:p>
      <w:pPr>
        <w:pStyle w:val="ListBullet"/>
      </w:pPr>
      <w:r>
        <w:t>EmpleadoServiceTests.cs —  Valida reglas de empleados</w:t>
      </w:r>
    </w:p>
    <w:p/>
    <w:p>
      <w:pPr>
        <w:pStyle w:val="Heading2"/>
      </w:pPr>
      <w:r>
        <w:rPr>
          <w:color w:val="2F5496"/>
          <w:sz w:val="24"/>
        </w:rPr>
        <w:t>ProyectoHorario.API.Tests</w:t>
      </w:r>
    </w:p>
    <w:p>
      <w:r>
        <w:t>Tests de los controladores. Verifican que los endpoints HTTP responden con los codigos y datos correctos.</w:t>
      </w:r>
    </w:p>
    <w:p>
      <w:pPr>
        <w:pStyle w:val="ListBullet"/>
      </w:pPr>
      <w:r>
        <w:t>EmpleadosControllerTests.cs</w:t>
      </w:r>
    </w:p>
    <w:p>
      <w:pPr>
        <w:pStyle w:val="ListBullet"/>
      </w:pPr>
      <w:r>
        <w:t>TurnosControllerTests.cs</w:t>
      </w:r>
    </w:p>
    <w:p>
      <w:r>
        <w:br w:type="page"/>
      </w:r>
    </w:p>
    <w:p>
      <w:pPr>
        <w:pStyle w:val="Heading1"/>
      </w:pPr>
      <w:r>
        <w:rPr>
          <w:color w:val="1F497D"/>
          <w:sz w:val="28"/>
        </w:rPr>
        <w:t>10. Registro de cambios</w:t>
      </w:r>
    </w:p>
    <w:p>
      <w:r>
        <w:t>Historial de lo que se va implementando a lo largo del desarrollo.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Fecha</w:t>
            </w:r>
          </w:p>
        </w:tc>
        <w:tc>
          <w:tcPr>
            <w:tcW w:type="dxa" w:w="2880"/>
          </w:tcPr>
          <w:p>
            <w:r>
              <w:rPr>
                <w:b/>
              </w:rPr>
              <w:t>Que se hizo</w:t>
            </w:r>
          </w:p>
        </w:tc>
        <w:tc>
          <w:tcPr>
            <w:tcW w:type="dxa" w:w="2880"/>
          </w:tcPr>
          <w:p>
            <w:r>
              <w:rPr>
                <w:b/>
              </w:rPr>
              <w:t>Estado</w:t>
            </w:r>
          </w:p>
        </w:tc>
      </w:tr>
      <w:tr>
        <w:tc>
          <w:tcPr>
            <w:tcW w:type="dxa" w:w="2880"/>
          </w:tcPr>
          <w:p>
            <w:r>
              <w:t>13/04/2024</w:t>
            </w:r>
          </w:p>
        </w:tc>
        <w:tc>
          <w:tcPr>
            <w:tcW w:type="dxa" w:w="2880"/>
          </w:tcPr>
          <w:p>
            <w:r>
              <w:t>Estructura de carpetas creada</w:t>
            </w:r>
          </w:p>
        </w:tc>
        <w:tc>
          <w:tcPr>
            <w:tcW w:type="dxa" w:w="2880"/>
          </w:tcPr>
          <w:p>
            <w:r>
              <w:t>Completado</w:t>
            </w:r>
          </w:p>
        </w:tc>
      </w:tr>
      <w:tr>
        <w:tc>
          <w:tcPr>
            <w:tcW w:type="dxa" w:w="2880"/>
          </w:tcPr>
          <w:p>
            <w:r>
              <w:t>13/04/2024</w:t>
            </w:r>
          </w:p>
        </w:tc>
        <w:tc>
          <w:tcPr>
            <w:tcW w:type="dxa" w:w="2880"/>
          </w:tcPr>
          <w:p>
            <w:r>
              <w:t>Proyectos .NET inicializados (API, Core, Infrastructure, Tests)</w:t>
            </w:r>
          </w:p>
        </w:tc>
        <w:tc>
          <w:tcPr>
            <w:tcW w:type="dxa" w:w="2880"/>
          </w:tcPr>
          <w:p>
            <w:r>
              <w:t>Completado</w:t>
            </w:r>
          </w:p>
        </w:tc>
      </w:tr>
      <w:tr>
        <w:tc>
          <w:tcPr>
            <w:tcW w:type="dxa" w:w="2880"/>
          </w:tcPr>
          <w:p>
            <w:r>
              <w:t>13/04/2024</w:t>
            </w:r>
          </w:p>
        </w:tc>
        <w:tc>
          <w:tcPr>
            <w:tcW w:type="dxa" w:w="2880"/>
          </w:tcPr>
          <w:p>
            <w:r>
              <w:t>Frontend Vue 3 + Vite + TypeScript inicializado</w:t>
            </w:r>
          </w:p>
        </w:tc>
        <w:tc>
          <w:tcPr>
            <w:tcW w:type="dxa" w:w="2880"/>
          </w:tcPr>
          <w:p>
            <w:r>
              <w:t>Completado</w:t>
            </w:r>
          </w:p>
        </w:tc>
      </w:tr>
      <w:tr>
        <w:tc>
          <w:tcPr>
            <w:tcW w:type="dxa" w:w="2880"/>
          </w:tcPr>
          <w:p>
            <w:r>
              <w:t>13/04/2024</w:t>
            </w:r>
          </w:p>
        </w:tc>
        <w:tc>
          <w:tcPr>
            <w:tcW w:type="dxa" w:w="2880"/>
          </w:tcPr>
          <w:p>
            <w:r>
              <w:t>EF Core configurado con SQL Server y DbContext</w:t>
            </w:r>
          </w:p>
        </w:tc>
        <w:tc>
          <w:tcPr>
            <w:tcW w:type="dxa" w:w="2880"/>
          </w:tcPr>
          <w:p>
            <w:r>
              <w:t>Completado</w:t>
            </w:r>
          </w:p>
        </w:tc>
      </w:tr>
      <w:tr>
        <w:tc>
          <w:tcPr>
            <w:tcW w:type="dxa" w:w="2880"/>
          </w:tcPr>
          <w:p>
            <w:r/>
          </w:p>
        </w:tc>
        <w:tc>
          <w:tcPr>
            <w:tcW w:type="dxa" w:w="2880"/>
          </w:tcPr>
          <w:p>
            <w:r>
              <w:t>Definir entidades del dominio (Empleado, Turno, Horario...)</w:t>
            </w:r>
          </w:p>
        </w:tc>
        <w:tc>
          <w:tcPr>
            <w:tcW w:type="dxa" w:w="2880"/>
          </w:tcPr>
          <w:p>
            <w:r>
              <w:t>Pendiente</w:t>
            </w:r>
          </w:p>
        </w:tc>
      </w:tr>
      <w:tr>
        <w:tc>
          <w:tcPr>
            <w:tcW w:type="dxa" w:w="2880"/>
          </w:tcPr>
          <w:p>
            <w:r/>
          </w:p>
        </w:tc>
        <w:tc>
          <w:tcPr>
            <w:tcW w:type="dxa" w:w="2880"/>
          </w:tcPr>
          <w:p>
            <w:r>
              <w:t>Crear interfaces de repositorios en Core</w:t>
            </w:r>
          </w:p>
        </w:tc>
        <w:tc>
          <w:tcPr>
            <w:tcW w:type="dxa" w:w="2880"/>
          </w:tcPr>
          <w:p>
            <w:r>
              <w:t>Pendiente</w:t>
            </w:r>
          </w:p>
        </w:tc>
      </w:tr>
      <w:tr>
        <w:tc>
          <w:tcPr>
            <w:tcW w:type="dxa" w:w="2880"/>
          </w:tcPr>
          <w:p>
            <w:r/>
          </w:p>
        </w:tc>
        <w:tc>
          <w:tcPr>
            <w:tcW w:type="dxa" w:w="2880"/>
          </w:tcPr>
          <w:p>
            <w:r>
              <w:t>Implementar repositorios en Infrastructure</w:t>
            </w:r>
          </w:p>
        </w:tc>
        <w:tc>
          <w:tcPr>
            <w:tcW w:type="dxa" w:w="2880"/>
          </w:tcPr>
          <w:p>
            <w:r>
              <w:t>Pendiente</w:t>
            </w:r>
          </w:p>
        </w:tc>
      </w:tr>
      <w:tr>
        <w:tc>
          <w:tcPr>
            <w:tcW w:type="dxa" w:w="2880"/>
          </w:tcPr>
          <w:p>
            <w:r/>
          </w:p>
        </w:tc>
        <w:tc>
          <w:tcPr>
            <w:tcW w:type="dxa" w:w="2880"/>
          </w:tcPr>
          <w:p>
            <w:r>
              <w:t>Crear primera migracion y tablas en BD</w:t>
            </w:r>
          </w:p>
        </w:tc>
        <w:tc>
          <w:tcPr>
            <w:tcW w:type="dxa" w:w="2880"/>
          </w:tcPr>
          <w:p>
            <w:r>
              <w:t>Pendiente</w:t>
            </w:r>
          </w:p>
        </w:tc>
      </w:tr>
      <w:tr>
        <w:tc>
          <w:tcPr>
            <w:tcW w:type="dxa" w:w="2880"/>
          </w:tcPr>
          <w:p>
            <w:r/>
          </w:p>
        </w:tc>
        <w:tc>
          <w:tcPr>
            <w:tcW w:type="dxa" w:w="2880"/>
          </w:tcPr>
          <w:p>
            <w:r>
              <w:t>Implementar controladores y DTOs en API</w:t>
            </w:r>
          </w:p>
        </w:tc>
        <w:tc>
          <w:tcPr>
            <w:tcW w:type="dxa" w:w="2880"/>
          </w:tcPr>
          <w:p>
            <w:r>
              <w:t>Pendiente</w:t>
            </w:r>
          </w:p>
        </w:tc>
      </w:tr>
      <w:tr>
        <w:tc>
          <w:tcPr>
            <w:tcW w:type="dxa" w:w="2880"/>
          </w:tcPr>
          <w:p>
            <w:r/>
          </w:p>
        </w:tc>
        <w:tc>
          <w:tcPr>
            <w:tcW w:type="dxa" w:w="2880"/>
          </w:tcPr>
          <w:p>
            <w:r>
              <w:t>Desarrollar vistas y componentes en Vue</w:t>
            </w:r>
          </w:p>
        </w:tc>
        <w:tc>
          <w:tcPr>
            <w:tcW w:type="dxa" w:w="2880"/>
          </w:tcPr>
          <w:p>
            <w:r>
              <w:t>Pendiente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